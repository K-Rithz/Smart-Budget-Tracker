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E92F3" w14:textId="77777777" w:rsidR="00F40CC1" w:rsidRDefault="00000000">
      <w:pPr>
        <w:pStyle w:val="Title"/>
      </w:pPr>
      <w:r>
        <w:t>Smart Budget Tracker (React Frontend Project Concept)</w:t>
      </w:r>
    </w:p>
    <w:p w14:paraId="7BD874B3" w14:textId="77777777" w:rsidR="00F40CC1" w:rsidRDefault="00000000" w:rsidP="001B5F79">
      <w:pPr>
        <w:jc w:val="both"/>
      </w:pPr>
      <w:r>
        <w:t>The Smart Budget Tracker is a web-based frontend application developed using React JS. It is designed to help users manage their personal finances through an interactive and visually engaging interface. This project focuses on frontend development skills such as component-based architecture, state management, data visualization, and responsive design. The system uses browser localStorage for data persistence, eliminating the need for backend development.</w:t>
      </w:r>
    </w:p>
    <w:p w14:paraId="3A02041E" w14:textId="77777777" w:rsidR="00F40CC1" w:rsidRPr="001B5F79" w:rsidRDefault="00000000">
      <w:pPr>
        <w:pStyle w:val="Heading1"/>
        <w:rPr>
          <w:sz w:val="32"/>
          <w:szCs w:val="32"/>
        </w:rPr>
      </w:pPr>
      <w:r w:rsidRPr="001B5F79">
        <w:rPr>
          <w:sz w:val="32"/>
          <w:szCs w:val="32"/>
        </w:rPr>
        <w:t>1. Objectives</w:t>
      </w:r>
    </w:p>
    <w:p w14:paraId="7A64CDEF" w14:textId="77777777" w:rsidR="00F40CC1" w:rsidRDefault="00000000">
      <w:r>
        <w:t>- Develop a fully functional frontend application using React JS.</w:t>
      </w:r>
      <w:r>
        <w:br/>
        <w:t>- Implement reusable components and proper state management.</w:t>
      </w:r>
      <w:r>
        <w:br/>
        <w:t>- Create an intuitive and responsive user interface.</w:t>
      </w:r>
      <w:r>
        <w:br/>
        <w:t>- Visualize financial data using charts and progress indicators.</w:t>
      </w:r>
      <w:r>
        <w:br/>
        <w:t>- Store and retrieve user data using localStorage.</w:t>
      </w:r>
    </w:p>
    <w:p w14:paraId="083D3E44" w14:textId="77777777" w:rsidR="00F40CC1" w:rsidRPr="001B5F79" w:rsidRDefault="00000000">
      <w:pPr>
        <w:pStyle w:val="Heading1"/>
        <w:rPr>
          <w:sz w:val="32"/>
          <w:szCs w:val="32"/>
        </w:rPr>
      </w:pPr>
      <w:r w:rsidRPr="001B5F79">
        <w:rPr>
          <w:sz w:val="32"/>
          <w:szCs w:val="32"/>
        </w:rPr>
        <w:t>2. Core Features</w:t>
      </w:r>
    </w:p>
    <w:p w14:paraId="308A74AC" w14:textId="77777777" w:rsidR="00F40CC1" w:rsidRDefault="00000000">
      <w:r>
        <w:t>- Add and manage income and expense records.</w:t>
      </w:r>
      <w:r>
        <w:br/>
        <w:t>- Categorize expenses (Food, Transport, Education, etc.).</w:t>
      </w:r>
      <w:r>
        <w:br/>
        <w:t>- Display transaction history.</w:t>
      </w:r>
      <w:r>
        <w:br/>
        <w:t>- Calculate and display current balance.</w:t>
      </w:r>
      <w:r>
        <w:br/>
        <w:t>- Set and monitor a monthly budget.</w:t>
      </w:r>
    </w:p>
    <w:p w14:paraId="4AAAA647" w14:textId="77777777" w:rsidR="00F40CC1" w:rsidRPr="001B5F79" w:rsidRDefault="00000000">
      <w:pPr>
        <w:pStyle w:val="Heading1"/>
        <w:rPr>
          <w:sz w:val="32"/>
          <w:szCs w:val="32"/>
        </w:rPr>
      </w:pPr>
      <w:r w:rsidRPr="001B5F79">
        <w:rPr>
          <w:sz w:val="32"/>
          <w:szCs w:val="32"/>
        </w:rPr>
        <w:t>3. Frontend Enhancements</w:t>
      </w:r>
    </w:p>
    <w:p w14:paraId="0FB9C9B0" w14:textId="1872AA85" w:rsidR="00F40CC1" w:rsidRDefault="00000000">
      <w:r>
        <w:t>- Real-time UI updates when data changes.</w:t>
      </w:r>
      <w:r>
        <w:br/>
        <w:t>- Interactive charts (pie chart for categories, bar chart for trends)</w:t>
      </w:r>
      <w:r w:rsidR="001B5F79">
        <w:t xml:space="preserve"> using the library </w:t>
      </w:r>
      <w:r w:rsidR="001B5F79">
        <w:rPr>
          <w:i/>
          <w:iCs/>
        </w:rPr>
        <w:t>recharts/chart.js</w:t>
      </w:r>
      <w:r>
        <w:t>.</w:t>
      </w:r>
      <w:r>
        <w:br/>
        <w:t>- Budget usage progress bar.</w:t>
      </w:r>
      <w:r>
        <w:br/>
        <w:t>- Filtering and sorting transactions.</w:t>
      </w:r>
      <w:r>
        <w:br/>
        <w:t>- Responsive dashboard layout for different screen sizes.</w:t>
      </w:r>
    </w:p>
    <w:p w14:paraId="657B1AE2" w14:textId="77777777" w:rsidR="00F40CC1" w:rsidRDefault="00000000">
      <w:pPr>
        <w:pStyle w:val="Heading1"/>
      </w:pPr>
      <w:r>
        <w:t>4. Optional Features</w:t>
      </w:r>
    </w:p>
    <w:p w14:paraId="3EC347EA" w14:textId="77777777" w:rsidR="00F40CC1" w:rsidRDefault="00000000">
      <w:r>
        <w:t>- Dark mode toggle.</w:t>
      </w:r>
      <w:r>
        <w:br/>
        <w:t>- Savings goal progress tracker.</w:t>
      </w:r>
      <w:r>
        <w:br/>
        <w:t>- Budget warning notifications.</w:t>
      </w:r>
      <w:r>
        <w:br/>
        <w:t>- Quick-add buttons for common expenses.</w:t>
      </w:r>
    </w:p>
    <w:p w14:paraId="64AAA07E" w14:textId="77777777" w:rsidR="00F40CC1" w:rsidRPr="001B5F79" w:rsidRDefault="00000000">
      <w:pPr>
        <w:pStyle w:val="Heading1"/>
        <w:rPr>
          <w:sz w:val="32"/>
          <w:szCs w:val="32"/>
        </w:rPr>
      </w:pPr>
      <w:r w:rsidRPr="001B5F79">
        <w:rPr>
          <w:sz w:val="32"/>
          <w:szCs w:val="32"/>
        </w:rPr>
        <w:lastRenderedPageBreak/>
        <w:t>5. UI Layout Design</w:t>
      </w:r>
    </w:p>
    <w:p w14:paraId="00DBDC5E" w14:textId="77777777" w:rsidR="00F40CC1" w:rsidRPr="001B5F79" w:rsidRDefault="00000000">
      <w:pPr>
        <w:rPr>
          <w:b/>
          <w:bCs/>
        </w:rPr>
      </w:pPr>
      <w:r w:rsidRPr="001B5F79">
        <w:rPr>
          <w:b/>
          <w:bCs/>
        </w:rPr>
        <w:t>Main Layout Structure:</w:t>
      </w:r>
    </w:p>
    <w:p w14:paraId="0DA1A66B" w14:textId="0CC38F75" w:rsidR="00F40CC1" w:rsidRDefault="00000000">
      <w:r>
        <w:t>--------------------------------------------------</w:t>
      </w:r>
      <w:r w:rsidR="001B5F79">
        <w:t>------</w:t>
      </w:r>
      <w:r>
        <w:br/>
        <w:t xml:space="preserve">| Sidebar  </w:t>
      </w:r>
      <w:r w:rsidR="001B5F79">
        <w:t xml:space="preserve">      </w:t>
      </w:r>
      <w:r>
        <w:t xml:space="preserve">      | Dashboard                </w:t>
      </w:r>
      <w:r w:rsidR="001B5F79">
        <w:t xml:space="preserve">       </w:t>
      </w:r>
      <w:r>
        <w:t xml:space="preserve">     |</w:t>
      </w:r>
      <w:r>
        <w:br/>
        <w:t>|----------------</w:t>
      </w:r>
      <w:r w:rsidR="001B5F79">
        <w:t>----</w:t>
      </w:r>
      <w:r>
        <w:t>|------------------------------</w:t>
      </w:r>
      <w:r w:rsidR="001B5F79">
        <w:t>---</w:t>
      </w:r>
      <w:r>
        <w:t>|</w:t>
      </w:r>
      <w:r>
        <w:br/>
        <w:t xml:space="preserve">| - Home       </w:t>
      </w:r>
      <w:r w:rsidR="001B5F79">
        <w:t xml:space="preserve">      </w:t>
      </w:r>
      <w:r>
        <w:t xml:space="preserve">  | Balance Card              </w:t>
      </w:r>
      <w:r w:rsidR="001B5F79">
        <w:t xml:space="preserve">       </w:t>
      </w:r>
      <w:r>
        <w:t xml:space="preserve">   |</w:t>
      </w:r>
      <w:r>
        <w:br/>
        <w:t>| - Transactions | Budget Progress Bar          |</w:t>
      </w:r>
      <w:r>
        <w:br/>
        <w:t xml:space="preserve">| - Add Entry   </w:t>
      </w:r>
      <w:r w:rsidR="001B5F79">
        <w:t xml:space="preserve">  </w:t>
      </w:r>
      <w:r>
        <w:t xml:space="preserve"> | Charts (Pie/Bar)          </w:t>
      </w:r>
      <w:r w:rsidR="001B5F79">
        <w:t xml:space="preserve">     </w:t>
      </w:r>
      <w:r>
        <w:t xml:space="preserve">   |</w:t>
      </w:r>
      <w:r>
        <w:br/>
        <w:t xml:space="preserve">| - Settings   </w:t>
      </w:r>
      <w:r w:rsidR="001B5F79">
        <w:t xml:space="preserve">      </w:t>
      </w:r>
      <w:r>
        <w:t xml:space="preserve">  | Recent Transactions          |</w:t>
      </w:r>
      <w:r>
        <w:br/>
        <w:t>--------------------------------------------------</w:t>
      </w:r>
      <w:r w:rsidR="001B5F79">
        <w:t>------</w:t>
      </w:r>
    </w:p>
    <w:p w14:paraId="0D7A070E" w14:textId="77777777" w:rsidR="00F40CC1" w:rsidRPr="001B5F79" w:rsidRDefault="00000000">
      <w:pPr>
        <w:rPr>
          <w:u w:val="single"/>
        </w:rPr>
      </w:pPr>
      <w:r>
        <w:br/>
      </w:r>
      <w:r w:rsidRPr="001B5F79">
        <w:rPr>
          <w:u w:val="single"/>
        </w:rPr>
        <w:t>Dashboard Components:</w:t>
      </w:r>
    </w:p>
    <w:p w14:paraId="1D6D5B33" w14:textId="77777777" w:rsidR="00F40CC1" w:rsidRDefault="00000000">
      <w:r>
        <w:t>[ Balance Card ]   [ Budget Card ]   [ Savings Card ]</w:t>
      </w:r>
      <w:r>
        <w:br/>
      </w:r>
      <w:r>
        <w:br/>
        <w:t>[ Pie Chart: Expenses by Category ]</w:t>
      </w:r>
      <w:r>
        <w:br/>
      </w:r>
      <w:r>
        <w:br/>
        <w:t>[ Bar Chart: Monthly Spending ]</w:t>
      </w:r>
      <w:r>
        <w:br/>
      </w:r>
      <w:r>
        <w:br/>
        <w:t>[ Transaction List ]</w:t>
      </w:r>
    </w:p>
    <w:p w14:paraId="07506AB7" w14:textId="77777777" w:rsidR="00F40CC1" w:rsidRPr="001B5F79" w:rsidRDefault="00000000">
      <w:pPr>
        <w:rPr>
          <w:u w:val="single"/>
        </w:rPr>
      </w:pPr>
      <w:r>
        <w:br/>
      </w:r>
      <w:r w:rsidRPr="001B5F79">
        <w:rPr>
          <w:u w:val="single"/>
        </w:rPr>
        <w:t>Add Transaction Form:</w:t>
      </w:r>
    </w:p>
    <w:p w14:paraId="331AACA2" w14:textId="4034BFEF" w:rsidR="00F40CC1" w:rsidRDefault="00000000">
      <w:r>
        <w:t>----------------------------------</w:t>
      </w:r>
      <w:r w:rsidR="001B5F79">
        <w:t>-----</w:t>
      </w:r>
      <w:r>
        <w:br/>
        <w:t xml:space="preserve">| Amount: ________         </w:t>
      </w:r>
      <w:r w:rsidR="001B5F79">
        <w:t xml:space="preserve">         </w:t>
      </w:r>
      <w:r>
        <w:t xml:space="preserve">      |</w:t>
      </w:r>
      <w:r>
        <w:br/>
        <w:t>| Type: (Income / Expense)     |</w:t>
      </w:r>
      <w:r>
        <w:br/>
        <w:t xml:space="preserve">| Category: ________        </w:t>
      </w:r>
      <w:r w:rsidR="001B5F79">
        <w:t xml:space="preserve">           </w:t>
      </w:r>
      <w:r>
        <w:t xml:space="preserve">    |</w:t>
      </w:r>
      <w:r>
        <w:br/>
        <w:t xml:space="preserve">| Date: ________            </w:t>
      </w:r>
      <w:r w:rsidR="001B5F79">
        <w:t xml:space="preserve">               </w:t>
      </w:r>
      <w:r>
        <w:t xml:space="preserve">    |</w:t>
      </w:r>
      <w:r>
        <w:br/>
        <w:t>| [ Add Transaction Button ]    |</w:t>
      </w:r>
      <w:r>
        <w:br/>
        <w:t>----------------------------------</w:t>
      </w:r>
      <w:r w:rsidR="001B5F79">
        <w:t>-----</w:t>
      </w:r>
    </w:p>
    <w:p w14:paraId="215DA340" w14:textId="77777777" w:rsidR="00F40CC1" w:rsidRDefault="00000000">
      <w:pPr>
        <w:pStyle w:val="Heading1"/>
      </w:pPr>
      <w:r>
        <w:t>6. Component Structure (React)</w:t>
      </w:r>
    </w:p>
    <w:p w14:paraId="204C88A9" w14:textId="77777777" w:rsidR="00F40CC1" w:rsidRDefault="00000000">
      <w:r>
        <w:t>- App (Main Container)</w:t>
      </w:r>
      <w:r>
        <w:br/>
        <w:t>- Sidebar (Navigation)</w:t>
      </w:r>
      <w:r>
        <w:br/>
        <w:t>- Dashboard</w:t>
      </w:r>
      <w:r>
        <w:br/>
        <w:t>- TransactionList</w:t>
      </w:r>
      <w:r>
        <w:br/>
        <w:t>- AddTransactionForm</w:t>
      </w:r>
      <w:r>
        <w:br/>
        <w:t>- BudgetProgress</w:t>
      </w:r>
      <w:r>
        <w:br/>
        <w:t>- Charts Component</w:t>
      </w:r>
    </w:p>
    <w:p w14:paraId="33237248" w14:textId="77777777" w:rsidR="00F40CC1" w:rsidRDefault="00000000">
      <w:pPr>
        <w:pStyle w:val="Heading1"/>
      </w:pPr>
      <w:r>
        <w:lastRenderedPageBreak/>
        <w:t>7. Technologies Used</w:t>
      </w:r>
    </w:p>
    <w:p w14:paraId="71E3FCCC" w14:textId="77777777" w:rsidR="00F40CC1" w:rsidRDefault="00000000">
      <w:r>
        <w:t>- React JS</w:t>
      </w:r>
      <w:r>
        <w:br/>
        <w:t>- LocalStorage (for data persistence)</w:t>
      </w:r>
      <w:r>
        <w:br/>
        <w:t>- Recharts or Chart.js (for data visualization)</w:t>
      </w:r>
      <w:r>
        <w:br/>
        <w:t>- CSS / Tailwind CSS (for styling)</w:t>
      </w:r>
    </w:p>
    <w:p w14:paraId="52660EFD" w14:textId="77777777" w:rsidR="00F40CC1" w:rsidRDefault="00000000">
      <w:pPr>
        <w:pStyle w:val="Heading1"/>
      </w:pPr>
      <w:r>
        <w:t>8. Conclusion</w:t>
      </w:r>
    </w:p>
    <w:p w14:paraId="3059DF4C" w14:textId="77777777" w:rsidR="00F40CC1" w:rsidRDefault="00000000" w:rsidP="001B5F79">
      <w:pPr>
        <w:jc w:val="both"/>
      </w:pPr>
      <w:r>
        <w:t>The Smart Budget Tracker is designed as a frontend-focused project that emphasizes usability, interactivity, and clean design. By avoiding backend complexity, the team can concentrate on building a polished and complete application that demonstrates strong React development skills.</w:t>
      </w:r>
    </w:p>
    <w:sectPr w:rsidR="00F40CC1" w:rsidSect="001B5F7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unPenh">
    <w:panose1 w:val="02000500000000020004"/>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4875510">
    <w:abstractNumId w:val="8"/>
  </w:num>
  <w:num w:numId="2" w16cid:durableId="938177817">
    <w:abstractNumId w:val="6"/>
  </w:num>
  <w:num w:numId="3" w16cid:durableId="940180380">
    <w:abstractNumId w:val="5"/>
  </w:num>
  <w:num w:numId="4" w16cid:durableId="1830170320">
    <w:abstractNumId w:val="4"/>
  </w:num>
  <w:num w:numId="5" w16cid:durableId="771971221">
    <w:abstractNumId w:val="7"/>
  </w:num>
  <w:num w:numId="6" w16cid:durableId="1890875367">
    <w:abstractNumId w:val="3"/>
  </w:num>
  <w:num w:numId="7" w16cid:durableId="692875848">
    <w:abstractNumId w:val="2"/>
  </w:num>
  <w:num w:numId="8" w16cid:durableId="2111857008">
    <w:abstractNumId w:val="1"/>
  </w:num>
  <w:num w:numId="9" w16cid:durableId="666589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5F79"/>
    <w:rsid w:val="0029639D"/>
    <w:rsid w:val="00326F90"/>
    <w:rsid w:val="00AA1D8D"/>
    <w:rsid w:val="00B47730"/>
    <w:rsid w:val="00CB0664"/>
    <w:rsid w:val="00DA6312"/>
    <w:rsid w:val="00F40C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9ACC2"/>
  <w14:defaultImageDpi w14:val="300"/>
  <w15:docId w15:val="{037EBEF0-F604-4961-AD5D-D7BCB498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461</Words>
  <Characters>2631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KONG Sothearith</cp:lastModifiedBy>
  <cp:revision>2</cp:revision>
  <dcterms:created xsi:type="dcterms:W3CDTF">2026-03-17T09:02:00Z</dcterms:created>
  <dcterms:modified xsi:type="dcterms:W3CDTF">2026-03-17T09:02:00Z</dcterms:modified>
  <cp:category/>
</cp:coreProperties>
</file>